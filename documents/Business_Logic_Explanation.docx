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E020" w14:textId="77777777" w:rsidR="004C6D84" w:rsidRDefault="00000000">
      <w:pPr>
        <w:pStyle w:val="Heading1"/>
      </w:pPr>
      <w:r>
        <w:t>Business Logic</w:t>
      </w:r>
    </w:p>
    <w:p w14:paraId="0B92138E" w14:textId="77777777" w:rsidR="004C6D84" w:rsidRDefault="00000000">
      <w:r>
        <w:t>Bronze: Load raw CSV files into Delta tables and add ingestion timestamp.</w:t>
      </w:r>
    </w:p>
    <w:p w14:paraId="7E04DF96" w14:textId="77777777" w:rsidR="004C6D84" w:rsidRDefault="00000000">
      <w:r>
        <w:t>Silver: Remove duplicates, handle null customer IDs, join customers and transactions, create transaction category.</w:t>
      </w:r>
    </w:p>
    <w:p w14:paraId="1C0275C1" w14:textId="77777777" w:rsidR="004C6D84" w:rsidRDefault="00000000">
      <w:r>
        <w:t>Gold: Build customer summary and fraud candidate tables.</w:t>
      </w:r>
    </w:p>
    <w:p w14:paraId="256C351F" w14:textId="06C21D2C" w:rsidR="004C6D84" w:rsidRDefault="00000000">
      <w:r>
        <w:t>Fraud Rule: txn_count &gt; 1</w:t>
      </w:r>
      <w:r w:rsidR="00180137">
        <w:t>5</w:t>
      </w:r>
      <w:r>
        <w:t xml:space="preserve"> OR daily_amount &gt; 1</w:t>
      </w:r>
      <w:r w:rsidR="00180137">
        <w:t>75</w:t>
      </w:r>
      <w:r>
        <w:t>000</w:t>
      </w:r>
    </w:p>
    <w:sectPr w:rsidR="004C6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586307">
    <w:abstractNumId w:val="8"/>
  </w:num>
  <w:num w:numId="2" w16cid:durableId="1504203565">
    <w:abstractNumId w:val="6"/>
  </w:num>
  <w:num w:numId="3" w16cid:durableId="1046370028">
    <w:abstractNumId w:val="5"/>
  </w:num>
  <w:num w:numId="4" w16cid:durableId="203906972">
    <w:abstractNumId w:val="4"/>
  </w:num>
  <w:num w:numId="5" w16cid:durableId="1686051491">
    <w:abstractNumId w:val="7"/>
  </w:num>
  <w:num w:numId="6" w16cid:durableId="92166834">
    <w:abstractNumId w:val="3"/>
  </w:num>
  <w:num w:numId="7" w16cid:durableId="1294867379">
    <w:abstractNumId w:val="2"/>
  </w:num>
  <w:num w:numId="8" w16cid:durableId="1886481086">
    <w:abstractNumId w:val="1"/>
  </w:num>
  <w:num w:numId="9" w16cid:durableId="19936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137"/>
    <w:rsid w:val="0029639D"/>
    <w:rsid w:val="00326F90"/>
    <w:rsid w:val="004C6D84"/>
    <w:rsid w:val="00AA1D8D"/>
    <w:rsid w:val="00B47730"/>
    <w:rsid w:val="00CB0664"/>
    <w:rsid w:val="00D22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E2E14"/>
  <w14:defaultImageDpi w14:val="300"/>
  <w15:docId w15:val="{BF741519-9714-49D5-9E15-D98B40CE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Cordis Roshan</cp:lastModifiedBy>
  <cp:revision>2</cp:revision>
  <dcterms:created xsi:type="dcterms:W3CDTF">2013-12-23T23:15:00Z</dcterms:created>
  <dcterms:modified xsi:type="dcterms:W3CDTF">2026-06-25T07:32:00Z</dcterms:modified>
  <cp:category/>
</cp:coreProperties>
</file>